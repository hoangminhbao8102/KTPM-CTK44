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4D77" w14:textId="0E29ACCB" w:rsidR="00E84B34" w:rsidRPr="00E84B34" w:rsidRDefault="00000000" w:rsidP="00E84B34">
      <w:pPr>
        <w:pStyle w:val="Title"/>
        <w:jc w:val="center"/>
      </w:pPr>
      <w:r>
        <w:t>B</w:t>
      </w:r>
      <w:r w:rsidR="00E84B34">
        <w:t>ÁO CÁO “KIỂM THỬ PHẦN MỀM”</w:t>
      </w:r>
    </w:p>
    <w:p w14:paraId="1F526570" w14:textId="12DD1529" w:rsidR="009C4C3F" w:rsidRDefault="00000000">
      <w:r>
        <w:t xml:space="preserve">Project: </w:t>
      </w:r>
      <w:r w:rsidR="00E84B34">
        <w:t>Kiểm thử phần mềm về Website quản lý đặt vé xe bus</w:t>
      </w:r>
      <w:r>
        <w:br/>
        <w:t>Team Members: Hoàng Nghĩa Minh Bảo, Nguyễn Minh Long</w:t>
      </w:r>
      <w:r>
        <w:br/>
        <w:t>Instructor: TS. Võ Phương Bình</w:t>
      </w:r>
      <w:r>
        <w:br/>
        <w:t>Date: 29/03/2023</w:t>
      </w:r>
    </w:p>
    <w:p w14:paraId="370A4E35" w14:textId="77777777" w:rsidR="009C4C3F" w:rsidRDefault="00000000">
      <w:r>
        <w:br w:type="page"/>
      </w:r>
    </w:p>
    <w:p w14:paraId="21671CE6" w14:textId="77777777" w:rsidR="009C4C3F" w:rsidRDefault="00000000">
      <w:pPr>
        <w:pStyle w:val="Heading1"/>
      </w:pPr>
      <w:r>
        <w:lastRenderedPageBreak/>
        <w:t>Test Scenarios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C4C3F" w14:paraId="3D2215B7" w14:textId="77777777">
        <w:tc>
          <w:tcPr>
            <w:tcW w:w="4320" w:type="dxa"/>
          </w:tcPr>
          <w:p w14:paraId="0BCC6EA3" w14:textId="77777777" w:rsidR="009C4C3F" w:rsidRDefault="00000000">
            <w:r>
              <w:t>Test Case ID</w:t>
            </w:r>
          </w:p>
        </w:tc>
        <w:tc>
          <w:tcPr>
            <w:tcW w:w="4320" w:type="dxa"/>
          </w:tcPr>
          <w:p w14:paraId="3CBD16D7" w14:textId="77777777" w:rsidR="009C4C3F" w:rsidRDefault="00000000">
            <w:r>
              <w:t>Description</w:t>
            </w:r>
          </w:p>
        </w:tc>
      </w:tr>
      <w:tr w:rsidR="009C4C3F" w14:paraId="1EB6BAF1" w14:textId="77777777">
        <w:tc>
          <w:tcPr>
            <w:tcW w:w="4320" w:type="dxa"/>
          </w:tcPr>
          <w:p w14:paraId="5FA7DEA0" w14:textId="77777777" w:rsidR="009C4C3F" w:rsidRDefault="00000000">
            <w:r>
              <w:t>BUS_TC_001</w:t>
            </w:r>
          </w:p>
        </w:tc>
        <w:tc>
          <w:tcPr>
            <w:tcW w:w="4320" w:type="dxa"/>
          </w:tcPr>
          <w:p w14:paraId="46149576" w14:textId="77777777" w:rsidR="009C4C3F" w:rsidRDefault="00000000">
            <w:r>
              <w:t>Kiểm tra chức năng đăng nhập</w:t>
            </w:r>
          </w:p>
        </w:tc>
      </w:tr>
      <w:tr w:rsidR="009C4C3F" w14:paraId="771302C5" w14:textId="77777777">
        <w:tc>
          <w:tcPr>
            <w:tcW w:w="4320" w:type="dxa"/>
          </w:tcPr>
          <w:p w14:paraId="632E78AE" w14:textId="77777777" w:rsidR="009C4C3F" w:rsidRDefault="00000000">
            <w:r>
              <w:t>BUS_TC_002</w:t>
            </w:r>
          </w:p>
        </w:tc>
        <w:tc>
          <w:tcPr>
            <w:tcW w:w="4320" w:type="dxa"/>
          </w:tcPr>
          <w:p w14:paraId="08D88FD8" w14:textId="77777777" w:rsidR="009C4C3F" w:rsidRDefault="00000000">
            <w:r>
              <w:t>Kiểm tra chức năng tìm kiếm tuyến xe</w:t>
            </w:r>
          </w:p>
        </w:tc>
      </w:tr>
      <w:tr w:rsidR="009C4C3F" w14:paraId="113D2E52" w14:textId="77777777">
        <w:tc>
          <w:tcPr>
            <w:tcW w:w="4320" w:type="dxa"/>
          </w:tcPr>
          <w:p w14:paraId="2F5E2D56" w14:textId="77777777" w:rsidR="009C4C3F" w:rsidRDefault="00000000">
            <w:r>
              <w:t>BUS_TC_003</w:t>
            </w:r>
          </w:p>
        </w:tc>
        <w:tc>
          <w:tcPr>
            <w:tcW w:w="4320" w:type="dxa"/>
          </w:tcPr>
          <w:p w14:paraId="4AFE1A21" w14:textId="77777777" w:rsidR="009C4C3F" w:rsidRDefault="00000000">
            <w:r>
              <w:t>Kiểm tra chức năng xem chi tiết chuyến đi</w:t>
            </w:r>
          </w:p>
        </w:tc>
      </w:tr>
      <w:tr w:rsidR="009C4C3F" w14:paraId="3FB436EB" w14:textId="77777777">
        <w:tc>
          <w:tcPr>
            <w:tcW w:w="4320" w:type="dxa"/>
          </w:tcPr>
          <w:p w14:paraId="7326BA75" w14:textId="77777777" w:rsidR="009C4C3F" w:rsidRDefault="00000000">
            <w:r>
              <w:t>BUS_TC_004</w:t>
            </w:r>
          </w:p>
        </w:tc>
        <w:tc>
          <w:tcPr>
            <w:tcW w:w="4320" w:type="dxa"/>
          </w:tcPr>
          <w:p w14:paraId="2FCBFCF6" w14:textId="77777777" w:rsidR="009C4C3F" w:rsidRDefault="00000000">
            <w:r>
              <w:t>Kiểm tra chức năng đặt vé xe bus</w:t>
            </w:r>
          </w:p>
        </w:tc>
      </w:tr>
      <w:tr w:rsidR="009C4C3F" w14:paraId="2CFF9275" w14:textId="77777777">
        <w:tc>
          <w:tcPr>
            <w:tcW w:w="4320" w:type="dxa"/>
          </w:tcPr>
          <w:p w14:paraId="7FABAF22" w14:textId="77777777" w:rsidR="009C4C3F" w:rsidRDefault="00000000">
            <w:r>
              <w:t>BUS_TC_005</w:t>
            </w:r>
          </w:p>
        </w:tc>
        <w:tc>
          <w:tcPr>
            <w:tcW w:w="4320" w:type="dxa"/>
          </w:tcPr>
          <w:p w14:paraId="786A9C6A" w14:textId="77777777" w:rsidR="009C4C3F" w:rsidRDefault="00000000">
            <w:r>
              <w:t>Kiểm tra chức năng xem lịch sử đặt vé</w:t>
            </w:r>
          </w:p>
        </w:tc>
      </w:tr>
      <w:tr w:rsidR="009C4C3F" w14:paraId="19D94930" w14:textId="77777777">
        <w:tc>
          <w:tcPr>
            <w:tcW w:w="4320" w:type="dxa"/>
          </w:tcPr>
          <w:p w14:paraId="63A26765" w14:textId="77777777" w:rsidR="009C4C3F" w:rsidRDefault="00000000">
            <w:r>
              <w:t>BUS_TC_006</w:t>
            </w:r>
          </w:p>
        </w:tc>
        <w:tc>
          <w:tcPr>
            <w:tcW w:w="4320" w:type="dxa"/>
          </w:tcPr>
          <w:p w14:paraId="6865862D" w14:textId="77777777" w:rsidR="009C4C3F" w:rsidRDefault="00000000">
            <w:r>
              <w:t>Kiểm tra chức năng huỷ vé đã đặt</w:t>
            </w:r>
          </w:p>
        </w:tc>
      </w:tr>
      <w:tr w:rsidR="009C4C3F" w14:paraId="33BDA2A6" w14:textId="77777777">
        <w:tc>
          <w:tcPr>
            <w:tcW w:w="4320" w:type="dxa"/>
          </w:tcPr>
          <w:p w14:paraId="3FD96BF0" w14:textId="77777777" w:rsidR="009C4C3F" w:rsidRDefault="00000000">
            <w:r>
              <w:t>BUS_TC_007</w:t>
            </w:r>
          </w:p>
        </w:tc>
        <w:tc>
          <w:tcPr>
            <w:tcW w:w="4320" w:type="dxa"/>
          </w:tcPr>
          <w:p w14:paraId="130EA431" w14:textId="77777777" w:rsidR="009C4C3F" w:rsidRDefault="00000000">
            <w:r>
              <w:t>Kiểm tra chức năng thanh toán vé</w:t>
            </w:r>
          </w:p>
        </w:tc>
      </w:tr>
    </w:tbl>
    <w:p w14:paraId="0D1592A6" w14:textId="77777777" w:rsidR="009C4C3F" w:rsidRDefault="00000000">
      <w:r>
        <w:br w:type="page"/>
      </w:r>
    </w:p>
    <w:p w14:paraId="0FA7A3B4" w14:textId="77777777" w:rsidR="009C4C3F" w:rsidRDefault="00000000">
      <w:pPr>
        <w:pStyle w:val="Heading1"/>
      </w:pPr>
      <w:r>
        <w:lastRenderedPageBreak/>
        <w:t>Test Case: BUS_TC_001</w:t>
      </w:r>
    </w:p>
    <w:p w14:paraId="2D3FE91D" w14:textId="77777777" w:rsidR="009C4C3F" w:rsidRDefault="00000000">
      <w:r>
        <w:t>Test Case Description: Kiểm tra chức năng đăng nhập</w:t>
      </w:r>
    </w:p>
    <w:p w14:paraId="07DEC445" w14:textId="77777777" w:rsidR="009C4C3F" w:rsidRDefault="00000000">
      <w:r>
        <w:t>Created By: Hoàng Nghĩa Minh Bảo + Nguyễn Minh Long</w:t>
      </w:r>
    </w:p>
    <w:p w14:paraId="081C5087" w14:textId="77777777" w:rsidR="009C4C3F" w:rsidRDefault="00000000">
      <w:r>
        <w:t>Reviewed By: TS. Võ Phương Bình</w:t>
      </w:r>
    </w:p>
    <w:p w14:paraId="414A0D21" w14:textId="77777777" w:rsidR="009C4C3F" w:rsidRDefault="00000000">
      <w:r>
        <w:t>Version: 1.0</w:t>
      </w:r>
    </w:p>
    <w:p w14:paraId="50E68CC5" w14:textId="77777777" w:rsidR="009C4C3F" w:rsidRDefault="00000000">
      <w:pPr>
        <w:pStyle w:val="Heading2"/>
      </w:pPr>
      <w:r>
        <w:t>QA Tester's Log</w:t>
      </w:r>
    </w:p>
    <w:p w14:paraId="37B33CFB" w14:textId="77777777" w:rsidR="009C4C3F" w:rsidRDefault="00000000">
      <w:r>
        <w:t>Tester's Name: Hoàng Nghĩa Minh Bảo + Nguyễn Minh Long</w:t>
      </w:r>
    </w:p>
    <w:p w14:paraId="723733BC" w14:textId="77777777" w:rsidR="009C4C3F" w:rsidRDefault="00000000">
      <w:r>
        <w:t>Date Tested: 29/03/2023</w:t>
      </w:r>
    </w:p>
    <w:p w14:paraId="4AC8A93C" w14:textId="77777777" w:rsidR="009C4C3F" w:rsidRDefault="00000000">
      <w:r>
        <w:t>Test Result: Pass</w:t>
      </w:r>
    </w:p>
    <w:p w14:paraId="0F11390B" w14:textId="77777777" w:rsidR="009C4C3F" w:rsidRDefault="00000000">
      <w:pPr>
        <w:pStyle w:val="Heading2"/>
      </w:pPr>
      <w:r>
        <w:t>Prerequisites</w:t>
      </w:r>
    </w:p>
    <w:p w14:paraId="22C61119" w14:textId="01421399" w:rsidR="009C4C3F" w:rsidRDefault="00000000">
      <w:pPr>
        <w:pStyle w:val="ListBullet"/>
      </w:pPr>
      <w:r>
        <w:t>Có tài khoản đã đăng ký</w:t>
      </w:r>
    </w:p>
    <w:p w14:paraId="238AA51B" w14:textId="335872EA" w:rsidR="009C4C3F" w:rsidRDefault="00000000">
      <w:pPr>
        <w:pStyle w:val="ListBullet"/>
      </w:pPr>
      <w:r>
        <w:t>Truy cập trình duyệt Chrome</w:t>
      </w:r>
    </w:p>
    <w:p w14:paraId="18ECB90E" w14:textId="77777777" w:rsidR="009C4C3F" w:rsidRDefault="00000000">
      <w:pPr>
        <w:pStyle w:val="Heading2"/>
      </w:pPr>
      <w:r>
        <w:t>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C4C3F" w14:paraId="41A0078B" w14:textId="77777777">
        <w:tc>
          <w:tcPr>
            <w:tcW w:w="2880" w:type="dxa"/>
          </w:tcPr>
          <w:p w14:paraId="4C84030F" w14:textId="77777777" w:rsidR="009C4C3F" w:rsidRDefault="00000000">
            <w:r>
              <w:t>Step #</w:t>
            </w:r>
          </w:p>
        </w:tc>
        <w:tc>
          <w:tcPr>
            <w:tcW w:w="2880" w:type="dxa"/>
          </w:tcPr>
          <w:p w14:paraId="7F764065" w14:textId="77777777" w:rsidR="009C4C3F" w:rsidRDefault="00000000">
            <w:r>
              <w:t>Step Details</w:t>
            </w:r>
          </w:p>
        </w:tc>
        <w:tc>
          <w:tcPr>
            <w:tcW w:w="2880" w:type="dxa"/>
          </w:tcPr>
          <w:p w14:paraId="76915CBF" w14:textId="77777777" w:rsidR="009C4C3F" w:rsidRDefault="00000000">
            <w:r>
              <w:t>Expected Result</w:t>
            </w:r>
          </w:p>
        </w:tc>
      </w:tr>
      <w:tr w:rsidR="009C4C3F" w14:paraId="1C666841" w14:textId="77777777">
        <w:tc>
          <w:tcPr>
            <w:tcW w:w="2880" w:type="dxa"/>
          </w:tcPr>
          <w:p w14:paraId="334E3896" w14:textId="77777777" w:rsidR="009C4C3F" w:rsidRDefault="00000000">
            <w:r>
              <w:t>1</w:t>
            </w:r>
          </w:p>
        </w:tc>
        <w:tc>
          <w:tcPr>
            <w:tcW w:w="2880" w:type="dxa"/>
          </w:tcPr>
          <w:p w14:paraId="5ADDAB35" w14:textId="77777777" w:rsidR="009C4C3F" w:rsidRDefault="00000000">
            <w:r>
              <w:t>Truy cập trang đăng nhập</w:t>
            </w:r>
          </w:p>
        </w:tc>
        <w:tc>
          <w:tcPr>
            <w:tcW w:w="2880" w:type="dxa"/>
          </w:tcPr>
          <w:p w14:paraId="04FDEC7F" w14:textId="77777777" w:rsidR="009C4C3F" w:rsidRDefault="00000000">
            <w:r>
              <w:t>Trang đăng nhập hiển thị</w:t>
            </w:r>
          </w:p>
        </w:tc>
      </w:tr>
      <w:tr w:rsidR="009C4C3F" w14:paraId="356FAA3B" w14:textId="77777777">
        <w:tc>
          <w:tcPr>
            <w:tcW w:w="2880" w:type="dxa"/>
          </w:tcPr>
          <w:p w14:paraId="1FBA4E39" w14:textId="77777777" w:rsidR="009C4C3F" w:rsidRDefault="00000000">
            <w:r>
              <w:t>2</w:t>
            </w:r>
          </w:p>
        </w:tc>
        <w:tc>
          <w:tcPr>
            <w:tcW w:w="2880" w:type="dxa"/>
          </w:tcPr>
          <w:p w14:paraId="4957948F" w14:textId="77777777" w:rsidR="009C4C3F" w:rsidRDefault="00000000">
            <w:r>
              <w:t>Nhập email và mật khẩu hợp lệ</w:t>
            </w:r>
          </w:p>
        </w:tc>
        <w:tc>
          <w:tcPr>
            <w:tcW w:w="2880" w:type="dxa"/>
          </w:tcPr>
          <w:p w14:paraId="3FEB001A" w14:textId="77777777" w:rsidR="009C4C3F" w:rsidRDefault="00000000">
            <w:r>
              <w:t>Thông tin được chấp nhận</w:t>
            </w:r>
          </w:p>
        </w:tc>
      </w:tr>
      <w:tr w:rsidR="009C4C3F" w14:paraId="5599719B" w14:textId="77777777">
        <w:tc>
          <w:tcPr>
            <w:tcW w:w="2880" w:type="dxa"/>
          </w:tcPr>
          <w:p w14:paraId="17E26989" w14:textId="77777777" w:rsidR="009C4C3F" w:rsidRDefault="00000000">
            <w:r>
              <w:t>3</w:t>
            </w:r>
          </w:p>
        </w:tc>
        <w:tc>
          <w:tcPr>
            <w:tcW w:w="2880" w:type="dxa"/>
          </w:tcPr>
          <w:p w14:paraId="63F766E9" w14:textId="77777777" w:rsidR="009C4C3F" w:rsidRDefault="00000000">
            <w:r>
              <w:t>Nhấn nút "Đăng nhập"</w:t>
            </w:r>
          </w:p>
        </w:tc>
        <w:tc>
          <w:tcPr>
            <w:tcW w:w="2880" w:type="dxa"/>
          </w:tcPr>
          <w:p w14:paraId="2533F70D" w14:textId="77777777" w:rsidR="009C4C3F" w:rsidRDefault="00000000">
            <w:r>
              <w:t>Chuyển hướng tới trang chủ</w:t>
            </w:r>
          </w:p>
        </w:tc>
      </w:tr>
    </w:tbl>
    <w:p w14:paraId="7AA836E0" w14:textId="77777777" w:rsidR="009C4C3F" w:rsidRDefault="00000000">
      <w:pPr>
        <w:pStyle w:val="Heading2"/>
      </w:pPr>
      <w:r>
        <w:t>Test Data Requirement</w:t>
      </w:r>
    </w:p>
    <w:p w14:paraId="224E1AF9" w14:textId="6EB87317" w:rsidR="009C4C3F" w:rsidRDefault="00000000">
      <w:pPr>
        <w:pStyle w:val="ListBullet"/>
      </w:pPr>
      <w:r>
        <w:t>Email: user@gmail.com</w:t>
      </w:r>
    </w:p>
    <w:p w14:paraId="296D9601" w14:textId="452949AA" w:rsidR="009C4C3F" w:rsidRDefault="00000000">
      <w:pPr>
        <w:pStyle w:val="ListBullet"/>
      </w:pPr>
      <w:r>
        <w:t>Password: 123456</w:t>
      </w:r>
    </w:p>
    <w:p w14:paraId="6C206C24" w14:textId="77777777" w:rsidR="009C4C3F" w:rsidRDefault="00000000">
      <w:pPr>
        <w:pStyle w:val="Heading2"/>
      </w:pPr>
      <w:r>
        <w:t>Summary of Results</w:t>
      </w:r>
    </w:p>
    <w:p w14:paraId="32E1A1BB" w14:textId="77777777" w:rsidR="009C4C3F" w:rsidRDefault="00000000">
      <w:r>
        <w:t>Step 1: Pass</w:t>
      </w:r>
    </w:p>
    <w:p w14:paraId="15065821" w14:textId="77777777" w:rsidR="009C4C3F" w:rsidRDefault="00000000">
      <w:r>
        <w:t>Step 2: Pass</w:t>
      </w:r>
    </w:p>
    <w:p w14:paraId="2F6FB19F" w14:textId="77777777" w:rsidR="009C4C3F" w:rsidRDefault="00000000">
      <w:r>
        <w:t>Step 3: Pass</w:t>
      </w:r>
    </w:p>
    <w:p w14:paraId="6AFDED1D" w14:textId="77777777" w:rsidR="009C4C3F" w:rsidRDefault="00000000">
      <w:r>
        <w:br w:type="page"/>
      </w:r>
    </w:p>
    <w:p w14:paraId="2A7E4EE6" w14:textId="77777777" w:rsidR="009C4C3F" w:rsidRDefault="00000000">
      <w:pPr>
        <w:pStyle w:val="Heading1"/>
      </w:pPr>
      <w:r>
        <w:lastRenderedPageBreak/>
        <w:t>Test Case: BUS_TC_002</w:t>
      </w:r>
    </w:p>
    <w:p w14:paraId="4AA58D9E" w14:textId="77777777" w:rsidR="009C4C3F" w:rsidRDefault="00000000">
      <w:r>
        <w:t>Test Case Description: Kiểm tra chức năng tìm kiếm tuyến xe</w:t>
      </w:r>
    </w:p>
    <w:p w14:paraId="4C36CBDA" w14:textId="77777777" w:rsidR="009C4C3F" w:rsidRDefault="00000000">
      <w:r>
        <w:t>Created By: Hoàng Nghĩa Minh Bảo + Nguyễn Minh Long</w:t>
      </w:r>
    </w:p>
    <w:p w14:paraId="6D3741C9" w14:textId="77777777" w:rsidR="009C4C3F" w:rsidRDefault="00000000">
      <w:r>
        <w:t>Reviewed By: TS. Võ Phương Bình</w:t>
      </w:r>
    </w:p>
    <w:p w14:paraId="7BE3A2D1" w14:textId="77777777" w:rsidR="009C4C3F" w:rsidRDefault="00000000">
      <w:r>
        <w:t>Version: 1.1</w:t>
      </w:r>
    </w:p>
    <w:p w14:paraId="66EA3438" w14:textId="77777777" w:rsidR="009C4C3F" w:rsidRDefault="00000000">
      <w:pPr>
        <w:pStyle w:val="Heading2"/>
      </w:pPr>
      <w:r>
        <w:t>QA Tester's Log</w:t>
      </w:r>
    </w:p>
    <w:p w14:paraId="41E231C5" w14:textId="77777777" w:rsidR="009C4C3F" w:rsidRDefault="00000000">
      <w:r>
        <w:t>Tester's Name: Hoàng Nghĩa Minh Bảo + Nguyễn Minh Long</w:t>
      </w:r>
    </w:p>
    <w:p w14:paraId="1D9C1BD9" w14:textId="77777777" w:rsidR="009C4C3F" w:rsidRDefault="00000000">
      <w:r>
        <w:t>Date Tested: 29/03/2023</w:t>
      </w:r>
    </w:p>
    <w:p w14:paraId="08E5200A" w14:textId="77777777" w:rsidR="009C4C3F" w:rsidRDefault="00000000">
      <w:r>
        <w:t>Test Result: Pass</w:t>
      </w:r>
    </w:p>
    <w:p w14:paraId="590AC8B1" w14:textId="77777777" w:rsidR="009C4C3F" w:rsidRDefault="00000000">
      <w:pPr>
        <w:pStyle w:val="Heading2"/>
      </w:pPr>
      <w:r>
        <w:t>Prerequisites</w:t>
      </w:r>
    </w:p>
    <w:p w14:paraId="0DC21CD3" w14:textId="6957C43E" w:rsidR="009C4C3F" w:rsidRDefault="00000000">
      <w:pPr>
        <w:pStyle w:val="ListBullet"/>
      </w:pPr>
      <w:r>
        <w:t>Đã đăng nhập hệ thống</w:t>
      </w:r>
    </w:p>
    <w:p w14:paraId="6AD87B0E" w14:textId="77777777" w:rsidR="009C4C3F" w:rsidRDefault="00000000">
      <w:pPr>
        <w:pStyle w:val="Heading2"/>
      </w:pPr>
      <w:r>
        <w:t>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C4C3F" w14:paraId="40F67A67" w14:textId="77777777">
        <w:tc>
          <w:tcPr>
            <w:tcW w:w="2880" w:type="dxa"/>
          </w:tcPr>
          <w:p w14:paraId="0DF5AEF7" w14:textId="77777777" w:rsidR="009C4C3F" w:rsidRDefault="00000000">
            <w:r>
              <w:t>Step #</w:t>
            </w:r>
          </w:p>
        </w:tc>
        <w:tc>
          <w:tcPr>
            <w:tcW w:w="2880" w:type="dxa"/>
          </w:tcPr>
          <w:p w14:paraId="2545FC58" w14:textId="77777777" w:rsidR="009C4C3F" w:rsidRDefault="00000000">
            <w:r>
              <w:t>Step Details</w:t>
            </w:r>
          </w:p>
        </w:tc>
        <w:tc>
          <w:tcPr>
            <w:tcW w:w="2880" w:type="dxa"/>
          </w:tcPr>
          <w:p w14:paraId="08EE81CE" w14:textId="77777777" w:rsidR="009C4C3F" w:rsidRDefault="00000000">
            <w:r>
              <w:t>Expected Result</w:t>
            </w:r>
          </w:p>
        </w:tc>
      </w:tr>
      <w:tr w:rsidR="009C4C3F" w14:paraId="374AE19F" w14:textId="77777777">
        <w:tc>
          <w:tcPr>
            <w:tcW w:w="2880" w:type="dxa"/>
          </w:tcPr>
          <w:p w14:paraId="4AC28E98" w14:textId="77777777" w:rsidR="009C4C3F" w:rsidRDefault="00000000">
            <w:r>
              <w:t>1</w:t>
            </w:r>
          </w:p>
        </w:tc>
        <w:tc>
          <w:tcPr>
            <w:tcW w:w="2880" w:type="dxa"/>
          </w:tcPr>
          <w:p w14:paraId="24E53A82" w14:textId="77777777" w:rsidR="009C4C3F" w:rsidRDefault="00000000">
            <w:r>
              <w:t>Truy cập trang tìm kiếm</w:t>
            </w:r>
          </w:p>
        </w:tc>
        <w:tc>
          <w:tcPr>
            <w:tcW w:w="2880" w:type="dxa"/>
          </w:tcPr>
          <w:p w14:paraId="0902462D" w14:textId="77777777" w:rsidR="009C4C3F" w:rsidRDefault="00000000">
            <w:r>
              <w:t>Trang hiển thị form tìm kiếm tuyến xe</w:t>
            </w:r>
          </w:p>
        </w:tc>
      </w:tr>
      <w:tr w:rsidR="009C4C3F" w14:paraId="2F771FD1" w14:textId="77777777">
        <w:tc>
          <w:tcPr>
            <w:tcW w:w="2880" w:type="dxa"/>
          </w:tcPr>
          <w:p w14:paraId="4EBE7038" w14:textId="77777777" w:rsidR="009C4C3F" w:rsidRDefault="00000000">
            <w:r>
              <w:t>2</w:t>
            </w:r>
          </w:p>
        </w:tc>
        <w:tc>
          <w:tcPr>
            <w:tcW w:w="2880" w:type="dxa"/>
          </w:tcPr>
          <w:p w14:paraId="7AE3FDEA" w14:textId="77777777" w:rsidR="009C4C3F" w:rsidRDefault="00000000">
            <w:r>
              <w:t>Nhập nơi đi, nơi đến, ngày đi</w:t>
            </w:r>
          </w:p>
        </w:tc>
        <w:tc>
          <w:tcPr>
            <w:tcW w:w="2880" w:type="dxa"/>
          </w:tcPr>
          <w:p w14:paraId="1790F797" w14:textId="77777777" w:rsidR="009C4C3F" w:rsidRDefault="00000000">
            <w:r>
              <w:t>Trường nhập hợp lệ</w:t>
            </w:r>
          </w:p>
        </w:tc>
      </w:tr>
      <w:tr w:rsidR="009C4C3F" w14:paraId="070C1B46" w14:textId="77777777">
        <w:tc>
          <w:tcPr>
            <w:tcW w:w="2880" w:type="dxa"/>
          </w:tcPr>
          <w:p w14:paraId="080C651A" w14:textId="77777777" w:rsidR="009C4C3F" w:rsidRDefault="00000000">
            <w:r>
              <w:t>3</w:t>
            </w:r>
          </w:p>
        </w:tc>
        <w:tc>
          <w:tcPr>
            <w:tcW w:w="2880" w:type="dxa"/>
          </w:tcPr>
          <w:p w14:paraId="5E8F578E" w14:textId="77777777" w:rsidR="009C4C3F" w:rsidRDefault="00000000">
            <w:r>
              <w:t>Nhấn nút "Tìm kiếm"</w:t>
            </w:r>
          </w:p>
        </w:tc>
        <w:tc>
          <w:tcPr>
            <w:tcW w:w="2880" w:type="dxa"/>
          </w:tcPr>
          <w:p w14:paraId="3C1EDCDF" w14:textId="77777777" w:rsidR="009C4C3F" w:rsidRDefault="00000000">
            <w:r>
              <w:t>Hiển thị danh sách các chuyến xe phù hợp</w:t>
            </w:r>
          </w:p>
        </w:tc>
      </w:tr>
    </w:tbl>
    <w:p w14:paraId="767F121C" w14:textId="77777777" w:rsidR="009C4C3F" w:rsidRDefault="00000000">
      <w:pPr>
        <w:pStyle w:val="Heading2"/>
      </w:pPr>
      <w:r>
        <w:t>Test Data Requirement</w:t>
      </w:r>
    </w:p>
    <w:p w14:paraId="03E6B988" w14:textId="7A3D0C64" w:rsidR="009C4C3F" w:rsidRDefault="00000000">
      <w:pPr>
        <w:pStyle w:val="ListBullet"/>
      </w:pPr>
      <w:r>
        <w:t>Nơi đi: Hà Nội</w:t>
      </w:r>
    </w:p>
    <w:p w14:paraId="45684589" w14:textId="1C4A420C" w:rsidR="009C4C3F" w:rsidRDefault="00000000">
      <w:pPr>
        <w:pStyle w:val="ListBullet"/>
      </w:pPr>
      <w:r>
        <w:t>Nơi đến: Đà Nẵng</w:t>
      </w:r>
    </w:p>
    <w:p w14:paraId="4C407C46" w14:textId="617D486F" w:rsidR="009C4C3F" w:rsidRDefault="00000000">
      <w:pPr>
        <w:pStyle w:val="ListBullet"/>
      </w:pPr>
      <w:r>
        <w:t>Ngày khởi hành: 03/04/2023</w:t>
      </w:r>
    </w:p>
    <w:p w14:paraId="60EC6BA9" w14:textId="77777777" w:rsidR="009C4C3F" w:rsidRDefault="00000000">
      <w:pPr>
        <w:pStyle w:val="Heading2"/>
      </w:pPr>
      <w:r>
        <w:t>Summary of Results</w:t>
      </w:r>
    </w:p>
    <w:p w14:paraId="68EB1140" w14:textId="77777777" w:rsidR="009C4C3F" w:rsidRDefault="00000000">
      <w:r>
        <w:t>Step 1: Pass</w:t>
      </w:r>
    </w:p>
    <w:p w14:paraId="1D01C2CE" w14:textId="77777777" w:rsidR="009C4C3F" w:rsidRDefault="00000000">
      <w:r>
        <w:t>Step 2: Pass</w:t>
      </w:r>
    </w:p>
    <w:p w14:paraId="679B2AA8" w14:textId="77777777" w:rsidR="009C4C3F" w:rsidRDefault="00000000">
      <w:r>
        <w:t>Step 3: Pass</w:t>
      </w:r>
    </w:p>
    <w:p w14:paraId="46C0565B" w14:textId="77777777" w:rsidR="009C4C3F" w:rsidRDefault="00000000">
      <w:r>
        <w:br w:type="page"/>
      </w:r>
    </w:p>
    <w:p w14:paraId="5BBDCD67" w14:textId="77777777" w:rsidR="009C4C3F" w:rsidRDefault="00000000">
      <w:pPr>
        <w:pStyle w:val="Heading1"/>
      </w:pPr>
      <w:r>
        <w:lastRenderedPageBreak/>
        <w:t>Test Case: BUS_TC_003</w:t>
      </w:r>
    </w:p>
    <w:p w14:paraId="1B7DDB49" w14:textId="77777777" w:rsidR="009C4C3F" w:rsidRDefault="00000000">
      <w:r>
        <w:t>Test Case Description: Kiểm tra chức năng xem chi tiết chuyến đi</w:t>
      </w:r>
    </w:p>
    <w:p w14:paraId="46524474" w14:textId="77777777" w:rsidR="009C4C3F" w:rsidRDefault="00000000">
      <w:r>
        <w:t>Created By: Hoàng Nghĩa Minh Bảo + Nguyễn Minh Long</w:t>
      </w:r>
    </w:p>
    <w:p w14:paraId="5D18F42D" w14:textId="77777777" w:rsidR="009C4C3F" w:rsidRDefault="00000000">
      <w:r>
        <w:t>Reviewed By: TS. Võ Phương Bình</w:t>
      </w:r>
    </w:p>
    <w:p w14:paraId="215C3A9E" w14:textId="77777777" w:rsidR="009C4C3F" w:rsidRDefault="00000000">
      <w:r>
        <w:t>Version: 1.2</w:t>
      </w:r>
    </w:p>
    <w:p w14:paraId="6A4171D3" w14:textId="77777777" w:rsidR="009C4C3F" w:rsidRDefault="00000000">
      <w:pPr>
        <w:pStyle w:val="Heading2"/>
      </w:pPr>
      <w:r>
        <w:t>QA Tester's Log</w:t>
      </w:r>
    </w:p>
    <w:p w14:paraId="6BB88EDB" w14:textId="77777777" w:rsidR="009C4C3F" w:rsidRDefault="00000000">
      <w:r>
        <w:t>Tester's Name: Hoàng Nghĩa Minh Bảo + Nguyễn Minh Long</w:t>
      </w:r>
    </w:p>
    <w:p w14:paraId="224D5448" w14:textId="77777777" w:rsidR="009C4C3F" w:rsidRDefault="00000000">
      <w:r>
        <w:t>Date Tested: 29/03/2023</w:t>
      </w:r>
    </w:p>
    <w:p w14:paraId="0BA71737" w14:textId="77777777" w:rsidR="009C4C3F" w:rsidRDefault="00000000">
      <w:r>
        <w:t>Test Result: Pass</w:t>
      </w:r>
    </w:p>
    <w:p w14:paraId="24325048" w14:textId="77777777" w:rsidR="009C4C3F" w:rsidRDefault="00000000">
      <w:pPr>
        <w:pStyle w:val="Heading2"/>
      </w:pPr>
      <w:r>
        <w:t>Prerequisites</w:t>
      </w:r>
    </w:p>
    <w:p w14:paraId="393E8F95" w14:textId="177D0802" w:rsidR="009C4C3F" w:rsidRDefault="00000000">
      <w:pPr>
        <w:pStyle w:val="ListBullet"/>
      </w:pPr>
      <w:r>
        <w:t>Người dùng đã đăng nhập</w:t>
      </w:r>
    </w:p>
    <w:p w14:paraId="30170E2A" w14:textId="1830DE6A" w:rsidR="009C4C3F" w:rsidRDefault="00000000">
      <w:pPr>
        <w:pStyle w:val="ListBullet"/>
      </w:pPr>
      <w:r>
        <w:t>Đã có danh sách chuyến xe</w:t>
      </w:r>
    </w:p>
    <w:p w14:paraId="7F871C39" w14:textId="77777777" w:rsidR="009C4C3F" w:rsidRDefault="00000000">
      <w:pPr>
        <w:pStyle w:val="Heading2"/>
      </w:pPr>
      <w:r>
        <w:t>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C4C3F" w14:paraId="1FD7B4BC" w14:textId="77777777">
        <w:tc>
          <w:tcPr>
            <w:tcW w:w="2880" w:type="dxa"/>
          </w:tcPr>
          <w:p w14:paraId="7D52B508" w14:textId="77777777" w:rsidR="009C4C3F" w:rsidRDefault="00000000">
            <w:r>
              <w:t>Step #</w:t>
            </w:r>
          </w:p>
        </w:tc>
        <w:tc>
          <w:tcPr>
            <w:tcW w:w="2880" w:type="dxa"/>
          </w:tcPr>
          <w:p w14:paraId="68F7FDB2" w14:textId="77777777" w:rsidR="009C4C3F" w:rsidRDefault="00000000">
            <w:r>
              <w:t>Step Details</w:t>
            </w:r>
          </w:p>
        </w:tc>
        <w:tc>
          <w:tcPr>
            <w:tcW w:w="2880" w:type="dxa"/>
          </w:tcPr>
          <w:p w14:paraId="0CCC975E" w14:textId="77777777" w:rsidR="009C4C3F" w:rsidRDefault="00000000">
            <w:r>
              <w:t>Expected Result</w:t>
            </w:r>
          </w:p>
        </w:tc>
      </w:tr>
      <w:tr w:rsidR="009C4C3F" w14:paraId="57B2F5A8" w14:textId="77777777">
        <w:tc>
          <w:tcPr>
            <w:tcW w:w="2880" w:type="dxa"/>
          </w:tcPr>
          <w:p w14:paraId="313D63FE" w14:textId="77777777" w:rsidR="009C4C3F" w:rsidRDefault="00000000">
            <w:r>
              <w:t>1</w:t>
            </w:r>
          </w:p>
        </w:tc>
        <w:tc>
          <w:tcPr>
            <w:tcW w:w="2880" w:type="dxa"/>
          </w:tcPr>
          <w:p w14:paraId="1B31DCFE" w14:textId="77777777" w:rsidR="009C4C3F" w:rsidRDefault="00000000">
            <w:r>
              <w:t>Truy cập trang tìm kiếm và tìm tuyến xe</w:t>
            </w:r>
          </w:p>
        </w:tc>
        <w:tc>
          <w:tcPr>
            <w:tcW w:w="2880" w:type="dxa"/>
          </w:tcPr>
          <w:p w14:paraId="62F7CE51" w14:textId="77777777" w:rsidR="009C4C3F" w:rsidRDefault="00000000">
            <w:r>
              <w:t>Hiển thị danh sách chuyến xe phù hợp</w:t>
            </w:r>
          </w:p>
        </w:tc>
      </w:tr>
      <w:tr w:rsidR="009C4C3F" w14:paraId="79354B94" w14:textId="77777777">
        <w:tc>
          <w:tcPr>
            <w:tcW w:w="2880" w:type="dxa"/>
          </w:tcPr>
          <w:p w14:paraId="07870E05" w14:textId="77777777" w:rsidR="009C4C3F" w:rsidRDefault="00000000">
            <w:r>
              <w:t>2</w:t>
            </w:r>
          </w:p>
        </w:tc>
        <w:tc>
          <w:tcPr>
            <w:tcW w:w="2880" w:type="dxa"/>
          </w:tcPr>
          <w:p w14:paraId="63317D14" w14:textId="77777777" w:rsidR="009C4C3F" w:rsidRDefault="00000000">
            <w:r>
              <w:t>Nhấn vào chuyến xe cụ thể</w:t>
            </w:r>
          </w:p>
        </w:tc>
        <w:tc>
          <w:tcPr>
            <w:tcW w:w="2880" w:type="dxa"/>
          </w:tcPr>
          <w:p w14:paraId="7C9848FF" w14:textId="77777777" w:rsidR="009C4C3F" w:rsidRDefault="00000000">
            <w:r>
              <w:t>Mở trang thông tin chi tiết chuyến đi</w:t>
            </w:r>
          </w:p>
        </w:tc>
      </w:tr>
      <w:tr w:rsidR="009C4C3F" w14:paraId="49D611B0" w14:textId="77777777">
        <w:tc>
          <w:tcPr>
            <w:tcW w:w="2880" w:type="dxa"/>
          </w:tcPr>
          <w:p w14:paraId="0CA1712B" w14:textId="77777777" w:rsidR="009C4C3F" w:rsidRDefault="00000000">
            <w:r>
              <w:t>3</w:t>
            </w:r>
          </w:p>
        </w:tc>
        <w:tc>
          <w:tcPr>
            <w:tcW w:w="2880" w:type="dxa"/>
          </w:tcPr>
          <w:p w14:paraId="287F309A" w14:textId="77777777" w:rsidR="009C4C3F" w:rsidRDefault="00000000">
            <w:r>
              <w:t>Kiểm tra các thông tin như giờ đi, giá vé…</w:t>
            </w:r>
          </w:p>
        </w:tc>
        <w:tc>
          <w:tcPr>
            <w:tcW w:w="2880" w:type="dxa"/>
          </w:tcPr>
          <w:p w14:paraId="32783D57" w14:textId="77777777" w:rsidR="009C4C3F" w:rsidRDefault="00000000">
            <w:r>
              <w:t>Hiển thị chính xác thông tin chuyến xe</w:t>
            </w:r>
          </w:p>
        </w:tc>
      </w:tr>
    </w:tbl>
    <w:p w14:paraId="34717A09" w14:textId="77777777" w:rsidR="009C4C3F" w:rsidRDefault="00000000">
      <w:pPr>
        <w:pStyle w:val="Heading2"/>
      </w:pPr>
      <w:r>
        <w:t>Test Data Requirement</w:t>
      </w:r>
    </w:p>
    <w:p w14:paraId="006370BB" w14:textId="68AED06E" w:rsidR="009C4C3F" w:rsidRDefault="00000000">
      <w:pPr>
        <w:pStyle w:val="ListBullet"/>
      </w:pPr>
      <w:r>
        <w:t>Tuyến: Hà Nội - Đà Nẵng</w:t>
      </w:r>
    </w:p>
    <w:p w14:paraId="01E87806" w14:textId="4370368C" w:rsidR="009C4C3F" w:rsidRDefault="00000000">
      <w:pPr>
        <w:pStyle w:val="ListBullet"/>
      </w:pPr>
      <w:r>
        <w:t>Ngày khởi hành: 03/04/2023</w:t>
      </w:r>
    </w:p>
    <w:p w14:paraId="4E513999" w14:textId="77777777" w:rsidR="009C4C3F" w:rsidRDefault="00000000">
      <w:pPr>
        <w:pStyle w:val="Heading2"/>
      </w:pPr>
      <w:r>
        <w:t>Summary of Results</w:t>
      </w:r>
    </w:p>
    <w:p w14:paraId="1D1B8C5F" w14:textId="77777777" w:rsidR="009C4C3F" w:rsidRDefault="00000000">
      <w:r>
        <w:t>Step 1: Pass</w:t>
      </w:r>
    </w:p>
    <w:p w14:paraId="44E4DE58" w14:textId="77777777" w:rsidR="009C4C3F" w:rsidRDefault="00000000">
      <w:r>
        <w:t>Step 2: Pass</w:t>
      </w:r>
    </w:p>
    <w:p w14:paraId="1B32BAE6" w14:textId="77777777" w:rsidR="009C4C3F" w:rsidRDefault="00000000">
      <w:r>
        <w:t>Step 3: Pass</w:t>
      </w:r>
    </w:p>
    <w:p w14:paraId="0438D6BC" w14:textId="77777777" w:rsidR="009C4C3F" w:rsidRDefault="00000000">
      <w:r>
        <w:br w:type="page"/>
      </w:r>
    </w:p>
    <w:p w14:paraId="1392A139" w14:textId="77777777" w:rsidR="009C4C3F" w:rsidRDefault="00000000">
      <w:pPr>
        <w:pStyle w:val="Heading1"/>
      </w:pPr>
      <w:r>
        <w:lastRenderedPageBreak/>
        <w:t>Test Case: BUS_TC_004</w:t>
      </w:r>
    </w:p>
    <w:p w14:paraId="7B3FC0A6" w14:textId="77777777" w:rsidR="009C4C3F" w:rsidRDefault="00000000">
      <w:r>
        <w:t>Test Case Description: Kiểm tra chức năng đặt vé xe bus</w:t>
      </w:r>
    </w:p>
    <w:p w14:paraId="57CEA24E" w14:textId="77777777" w:rsidR="009C4C3F" w:rsidRDefault="00000000">
      <w:r>
        <w:t>Created By: Hoàng Nghĩa Minh Bảo + Nguyễn Minh Long</w:t>
      </w:r>
    </w:p>
    <w:p w14:paraId="2D3569DF" w14:textId="77777777" w:rsidR="009C4C3F" w:rsidRDefault="00000000">
      <w:r>
        <w:t>Reviewed By: TS. Võ Phương Bình</w:t>
      </w:r>
    </w:p>
    <w:p w14:paraId="752B5A30" w14:textId="77777777" w:rsidR="009C4C3F" w:rsidRDefault="00000000">
      <w:r>
        <w:t>Version: 1.0</w:t>
      </w:r>
    </w:p>
    <w:p w14:paraId="1B2FDCE6" w14:textId="77777777" w:rsidR="009C4C3F" w:rsidRDefault="00000000">
      <w:pPr>
        <w:pStyle w:val="Heading2"/>
      </w:pPr>
      <w:r>
        <w:t>QA Tester's Log</w:t>
      </w:r>
    </w:p>
    <w:p w14:paraId="163A27F8" w14:textId="77777777" w:rsidR="009C4C3F" w:rsidRDefault="00000000">
      <w:r>
        <w:t>Tester's Name: Hoàng Nghĩa Minh Bảo + Nguyễn Minh Long</w:t>
      </w:r>
    </w:p>
    <w:p w14:paraId="501C025A" w14:textId="77777777" w:rsidR="009C4C3F" w:rsidRDefault="00000000">
      <w:r>
        <w:t>Date Tested: 29/03/2023</w:t>
      </w:r>
    </w:p>
    <w:p w14:paraId="5D930572" w14:textId="77777777" w:rsidR="009C4C3F" w:rsidRDefault="00000000">
      <w:r>
        <w:t>Test Result: Pass</w:t>
      </w:r>
    </w:p>
    <w:p w14:paraId="6C44BC94" w14:textId="77777777" w:rsidR="009C4C3F" w:rsidRDefault="00000000">
      <w:pPr>
        <w:pStyle w:val="Heading2"/>
      </w:pPr>
      <w:r>
        <w:t>Prerequisites</w:t>
      </w:r>
    </w:p>
    <w:p w14:paraId="240375A0" w14:textId="0E8389FE" w:rsidR="009C4C3F" w:rsidRDefault="00000000">
      <w:pPr>
        <w:pStyle w:val="ListBullet"/>
      </w:pPr>
      <w:r>
        <w:t>Truy cập trình duyệt Chrome</w:t>
      </w:r>
    </w:p>
    <w:p w14:paraId="33C43858" w14:textId="3BFB3650" w:rsidR="009C4C3F" w:rsidRDefault="00000000">
      <w:pPr>
        <w:pStyle w:val="ListBullet"/>
      </w:pPr>
      <w:r>
        <w:t>Có tài khoản người dùng hợp lệ</w:t>
      </w:r>
    </w:p>
    <w:p w14:paraId="09B24ACF" w14:textId="77777777" w:rsidR="009C4C3F" w:rsidRDefault="00000000">
      <w:pPr>
        <w:pStyle w:val="Heading2"/>
      </w:pPr>
      <w:r>
        <w:t>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C4C3F" w14:paraId="66CE2B7C" w14:textId="77777777">
        <w:tc>
          <w:tcPr>
            <w:tcW w:w="2880" w:type="dxa"/>
          </w:tcPr>
          <w:p w14:paraId="17EC9B94" w14:textId="77777777" w:rsidR="009C4C3F" w:rsidRDefault="00000000">
            <w:r>
              <w:t>Step #</w:t>
            </w:r>
          </w:p>
        </w:tc>
        <w:tc>
          <w:tcPr>
            <w:tcW w:w="2880" w:type="dxa"/>
          </w:tcPr>
          <w:p w14:paraId="6B192EF7" w14:textId="77777777" w:rsidR="009C4C3F" w:rsidRDefault="00000000">
            <w:r>
              <w:t>Step Details</w:t>
            </w:r>
          </w:p>
        </w:tc>
        <w:tc>
          <w:tcPr>
            <w:tcW w:w="2880" w:type="dxa"/>
          </w:tcPr>
          <w:p w14:paraId="402BAE65" w14:textId="77777777" w:rsidR="009C4C3F" w:rsidRDefault="00000000">
            <w:r>
              <w:t>Expected Result</w:t>
            </w:r>
          </w:p>
        </w:tc>
      </w:tr>
      <w:tr w:rsidR="009C4C3F" w14:paraId="6AF1330B" w14:textId="77777777">
        <w:tc>
          <w:tcPr>
            <w:tcW w:w="2880" w:type="dxa"/>
          </w:tcPr>
          <w:p w14:paraId="0E67293D" w14:textId="77777777" w:rsidR="009C4C3F" w:rsidRDefault="00000000">
            <w:r>
              <w:t>1</w:t>
            </w:r>
          </w:p>
        </w:tc>
        <w:tc>
          <w:tcPr>
            <w:tcW w:w="2880" w:type="dxa"/>
          </w:tcPr>
          <w:p w14:paraId="26A5BFEF" w14:textId="77777777" w:rsidR="009C4C3F" w:rsidRDefault="00000000">
            <w:r>
              <w:t>Đăng nhập vào hệ thống với tài khoản người dùng</w:t>
            </w:r>
          </w:p>
        </w:tc>
        <w:tc>
          <w:tcPr>
            <w:tcW w:w="2880" w:type="dxa"/>
          </w:tcPr>
          <w:p w14:paraId="3FC10532" w14:textId="77777777" w:rsidR="009C4C3F" w:rsidRDefault="00000000">
            <w:r>
              <w:t>Hệ thống đăng nhập thành công</w:t>
            </w:r>
          </w:p>
        </w:tc>
      </w:tr>
      <w:tr w:rsidR="009C4C3F" w14:paraId="2786EAF6" w14:textId="77777777">
        <w:tc>
          <w:tcPr>
            <w:tcW w:w="2880" w:type="dxa"/>
          </w:tcPr>
          <w:p w14:paraId="42400BB5" w14:textId="77777777" w:rsidR="009C4C3F" w:rsidRDefault="00000000">
            <w:r>
              <w:t>2</w:t>
            </w:r>
          </w:p>
        </w:tc>
        <w:tc>
          <w:tcPr>
            <w:tcW w:w="2880" w:type="dxa"/>
          </w:tcPr>
          <w:p w14:paraId="2E0DE902" w14:textId="77777777" w:rsidR="009C4C3F" w:rsidRDefault="00000000">
            <w:r>
              <w:t>Chọn tuyến xe từ Hà Nội đến Đà Nẵng</w:t>
            </w:r>
          </w:p>
        </w:tc>
        <w:tc>
          <w:tcPr>
            <w:tcW w:w="2880" w:type="dxa"/>
          </w:tcPr>
          <w:p w14:paraId="66B0CBCA" w14:textId="77777777" w:rsidR="009C4C3F" w:rsidRDefault="00000000">
            <w:r>
              <w:t>Hiển thị danh sách các chuyến xe phù hợp</w:t>
            </w:r>
          </w:p>
        </w:tc>
      </w:tr>
      <w:tr w:rsidR="009C4C3F" w14:paraId="4B4A8ED5" w14:textId="77777777">
        <w:tc>
          <w:tcPr>
            <w:tcW w:w="2880" w:type="dxa"/>
          </w:tcPr>
          <w:p w14:paraId="7DF0AC64" w14:textId="77777777" w:rsidR="009C4C3F" w:rsidRDefault="00000000">
            <w:r>
              <w:t>3</w:t>
            </w:r>
          </w:p>
        </w:tc>
        <w:tc>
          <w:tcPr>
            <w:tcW w:w="2880" w:type="dxa"/>
          </w:tcPr>
          <w:p w14:paraId="15126E0B" w14:textId="77777777" w:rsidR="009C4C3F" w:rsidRDefault="00000000">
            <w:r>
              <w:t>Chọn ngày khởi hành và nhấn "Tìm kiếm"</w:t>
            </w:r>
          </w:p>
        </w:tc>
        <w:tc>
          <w:tcPr>
            <w:tcW w:w="2880" w:type="dxa"/>
          </w:tcPr>
          <w:p w14:paraId="7F145D41" w14:textId="77777777" w:rsidR="009C4C3F" w:rsidRDefault="00000000">
            <w:r>
              <w:t>Hiển thị kết quả tìm kiếm chuyến đi trong ngày</w:t>
            </w:r>
          </w:p>
        </w:tc>
      </w:tr>
      <w:tr w:rsidR="009C4C3F" w14:paraId="3ADD1B37" w14:textId="77777777">
        <w:tc>
          <w:tcPr>
            <w:tcW w:w="2880" w:type="dxa"/>
          </w:tcPr>
          <w:p w14:paraId="065663EA" w14:textId="77777777" w:rsidR="009C4C3F" w:rsidRDefault="00000000">
            <w:r>
              <w:t>4</w:t>
            </w:r>
          </w:p>
        </w:tc>
        <w:tc>
          <w:tcPr>
            <w:tcW w:w="2880" w:type="dxa"/>
          </w:tcPr>
          <w:p w14:paraId="3B43B604" w14:textId="77777777" w:rsidR="009C4C3F" w:rsidRDefault="00000000">
            <w:r>
              <w:t>Chọn một chuyến xe và nhấn "Đặt vé"</w:t>
            </w:r>
          </w:p>
        </w:tc>
        <w:tc>
          <w:tcPr>
            <w:tcW w:w="2880" w:type="dxa"/>
          </w:tcPr>
          <w:p w14:paraId="2FAA7F29" w14:textId="77777777" w:rsidR="009C4C3F" w:rsidRDefault="00000000">
            <w:r>
              <w:t>Mở form nhập thông tin hành khách và thanh toán</w:t>
            </w:r>
          </w:p>
        </w:tc>
      </w:tr>
      <w:tr w:rsidR="009C4C3F" w14:paraId="1C464C15" w14:textId="77777777">
        <w:tc>
          <w:tcPr>
            <w:tcW w:w="2880" w:type="dxa"/>
          </w:tcPr>
          <w:p w14:paraId="4F69E638" w14:textId="77777777" w:rsidR="009C4C3F" w:rsidRDefault="00000000">
            <w:r>
              <w:t>5</w:t>
            </w:r>
          </w:p>
        </w:tc>
        <w:tc>
          <w:tcPr>
            <w:tcW w:w="2880" w:type="dxa"/>
          </w:tcPr>
          <w:p w14:paraId="2CB1D8FF" w14:textId="77777777" w:rsidR="009C4C3F" w:rsidRDefault="00000000">
            <w:r>
              <w:t>Nhập thông tin hành khách và hoàn tất thanh toán</w:t>
            </w:r>
          </w:p>
        </w:tc>
        <w:tc>
          <w:tcPr>
            <w:tcW w:w="2880" w:type="dxa"/>
          </w:tcPr>
          <w:p w14:paraId="3DDE82A2" w14:textId="77777777" w:rsidR="009C4C3F" w:rsidRDefault="00000000">
            <w:r>
              <w:t>Hệ thống hiển thị thông báo đặt vé thành công</w:t>
            </w:r>
          </w:p>
        </w:tc>
      </w:tr>
    </w:tbl>
    <w:p w14:paraId="4FE18331" w14:textId="77777777" w:rsidR="009C4C3F" w:rsidRDefault="00000000">
      <w:pPr>
        <w:pStyle w:val="Heading2"/>
      </w:pPr>
      <w:r>
        <w:t>Test Data Requirement</w:t>
      </w:r>
    </w:p>
    <w:p w14:paraId="1972C62B" w14:textId="7C177375" w:rsidR="009C4C3F" w:rsidRDefault="00000000">
      <w:pPr>
        <w:pStyle w:val="ListBullet"/>
      </w:pPr>
      <w:r>
        <w:t>Email: user@gmail.com</w:t>
      </w:r>
    </w:p>
    <w:p w14:paraId="63293184" w14:textId="08104C78" w:rsidR="009C4C3F" w:rsidRDefault="00000000">
      <w:pPr>
        <w:pStyle w:val="ListBullet"/>
      </w:pPr>
      <w:r>
        <w:t>Password: 123456</w:t>
      </w:r>
    </w:p>
    <w:p w14:paraId="3E5D833F" w14:textId="1389E98D" w:rsidR="009C4C3F" w:rsidRDefault="00000000">
      <w:pPr>
        <w:pStyle w:val="ListBullet"/>
      </w:pPr>
      <w:r>
        <w:t>Tuyến xe: Hà Nội - Đà Nẵng</w:t>
      </w:r>
    </w:p>
    <w:p w14:paraId="2480F01D" w14:textId="7CAC48E2" w:rsidR="009C4C3F" w:rsidRDefault="00000000">
      <w:pPr>
        <w:pStyle w:val="ListBullet"/>
      </w:pPr>
      <w:r>
        <w:t>Ngày khởi hành: 03/04/2023</w:t>
      </w:r>
    </w:p>
    <w:p w14:paraId="0188556A" w14:textId="77777777" w:rsidR="009C4C3F" w:rsidRDefault="00000000">
      <w:pPr>
        <w:pStyle w:val="Heading2"/>
      </w:pPr>
      <w:r>
        <w:t>Summary of Results</w:t>
      </w:r>
    </w:p>
    <w:p w14:paraId="664184EB" w14:textId="77777777" w:rsidR="009C4C3F" w:rsidRDefault="00000000">
      <w:r>
        <w:t>Step 1: Pass</w:t>
      </w:r>
    </w:p>
    <w:p w14:paraId="7A951B29" w14:textId="77777777" w:rsidR="009C4C3F" w:rsidRDefault="00000000">
      <w:r>
        <w:t>Step 2: Pass</w:t>
      </w:r>
    </w:p>
    <w:p w14:paraId="453FFFDC" w14:textId="77777777" w:rsidR="009C4C3F" w:rsidRDefault="00000000">
      <w:r>
        <w:t>Step 3: Pass</w:t>
      </w:r>
    </w:p>
    <w:p w14:paraId="43478073" w14:textId="77777777" w:rsidR="009C4C3F" w:rsidRDefault="00000000">
      <w:r>
        <w:t>Step 4: Pass</w:t>
      </w:r>
    </w:p>
    <w:p w14:paraId="29179A57" w14:textId="77777777" w:rsidR="009C4C3F" w:rsidRDefault="00000000">
      <w:r>
        <w:lastRenderedPageBreak/>
        <w:t>Step 5: Pass</w:t>
      </w:r>
    </w:p>
    <w:p w14:paraId="0988B7ED" w14:textId="77777777" w:rsidR="009C4C3F" w:rsidRDefault="00000000">
      <w:r>
        <w:br w:type="page"/>
      </w:r>
    </w:p>
    <w:p w14:paraId="5D04BB0A" w14:textId="77777777" w:rsidR="009C4C3F" w:rsidRDefault="00000000">
      <w:pPr>
        <w:pStyle w:val="Heading1"/>
      </w:pPr>
      <w:r>
        <w:lastRenderedPageBreak/>
        <w:t>Test Case: BUS_TC_005</w:t>
      </w:r>
    </w:p>
    <w:p w14:paraId="19885477" w14:textId="77777777" w:rsidR="009C4C3F" w:rsidRDefault="00000000">
      <w:r>
        <w:t>Test Case Description: Kiểm tra chức năng xem lịch sử đặt vé</w:t>
      </w:r>
    </w:p>
    <w:p w14:paraId="1E1D06F0" w14:textId="77777777" w:rsidR="009C4C3F" w:rsidRDefault="00000000">
      <w:r>
        <w:t>Created By: Hoàng Nghĩa Minh Bảo + Nguyễn Minh Long</w:t>
      </w:r>
    </w:p>
    <w:p w14:paraId="5A9FF762" w14:textId="77777777" w:rsidR="009C4C3F" w:rsidRDefault="00000000">
      <w:r>
        <w:t>Reviewed By: TS. Võ Phương Bình</w:t>
      </w:r>
    </w:p>
    <w:p w14:paraId="45E24E68" w14:textId="77777777" w:rsidR="009C4C3F" w:rsidRDefault="00000000">
      <w:r>
        <w:t>Version: 1.3</w:t>
      </w:r>
    </w:p>
    <w:p w14:paraId="15E6C386" w14:textId="77777777" w:rsidR="009C4C3F" w:rsidRDefault="00000000">
      <w:pPr>
        <w:pStyle w:val="Heading2"/>
      </w:pPr>
      <w:r>
        <w:t>QA Tester's Log</w:t>
      </w:r>
    </w:p>
    <w:p w14:paraId="50E7BA0E" w14:textId="77777777" w:rsidR="009C4C3F" w:rsidRDefault="00000000">
      <w:r>
        <w:t>Tester's Name: Hoàng Nghĩa Minh Bảo + Nguyễn Minh Long</w:t>
      </w:r>
    </w:p>
    <w:p w14:paraId="64D984C6" w14:textId="77777777" w:rsidR="009C4C3F" w:rsidRDefault="00000000">
      <w:r>
        <w:t>Date Tested: 29/03/2023</w:t>
      </w:r>
    </w:p>
    <w:p w14:paraId="07C78A08" w14:textId="77777777" w:rsidR="009C4C3F" w:rsidRDefault="00000000">
      <w:r>
        <w:t>Test Result: Pass</w:t>
      </w:r>
    </w:p>
    <w:p w14:paraId="0D07102E" w14:textId="77777777" w:rsidR="009C4C3F" w:rsidRDefault="00000000">
      <w:pPr>
        <w:pStyle w:val="Heading2"/>
      </w:pPr>
      <w:r>
        <w:t>Prerequisites</w:t>
      </w:r>
    </w:p>
    <w:p w14:paraId="63045BD2" w14:textId="78750733" w:rsidR="009C4C3F" w:rsidRDefault="00000000">
      <w:pPr>
        <w:pStyle w:val="ListBullet"/>
      </w:pPr>
      <w:r>
        <w:t>Người dùng đã đặt ít nhất 1 vé</w:t>
      </w:r>
    </w:p>
    <w:p w14:paraId="39438073" w14:textId="3CA22E88" w:rsidR="009C4C3F" w:rsidRDefault="00000000">
      <w:pPr>
        <w:pStyle w:val="ListBullet"/>
      </w:pPr>
      <w:r>
        <w:t>Đã đăng nhập</w:t>
      </w:r>
    </w:p>
    <w:p w14:paraId="6DA38A99" w14:textId="77777777" w:rsidR="009C4C3F" w:rsidRDefault="00000000">
      <w:pPr>
        <w:pStyle w:val="Heading2"/>
      </w:pPr>
      <w:r>
        <w:t>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C4C3F" w14:paraId="66BEC556" w14:textId="77777777">
        <w:tc>
          <w:tcPr>
            <w:tcW w:w="2880" w:type="dxa"/>
          </w:tcPr>
          <w:p w14:paraId="36091315" w14:textId="77777777" w:rsidR="009C4C3F" w:rsidRDefault="00000000">
            <w:r>
              <w:t>Step #</w:t>
            </w:r>
          </w:p>
        </w:tc>
        <w:tc>
          <w:tcPr>
            <w:tcW w:w="2880" w:type="dxa"/>
          </w:tcPr>
          <w:p w14:paraId="152DDE14" w14:textId="77777777" w:rsidR="009C4C3F" w:rsidRDefault="00000000">
            <w:r>
              <w:t>Step Details</w:t>
            </w:r>
          </w:p>
        </w:tc>
        <w:tc>
          <w:tcPr>
            <w:tcW w:w="2880" w:type="dxa"/>
          </w:tcPr>
          <w:p w14:paraId="1BAD69C1" w14:textId="77777777" w:rsidR="009C4C3F" w:rsidRDefault="00000000">
            <w:r>
              <w:t>Expected Result</w:t>
            </w:r>
          </w:p>
        </w:tc>
      </w:tr>
      <w:tr w:rsidR="009C4C3F" w14:paraId="0BD3F8AB" w14:textId="77777777">
        <w:tc>
          <w:tcPr>
            <w:tcW w:w="2880" w:type="dxa"/>
          </w:tcPr>
          <w:p w14:paraId="3FA5653C" w14:textId="77777777" w:rsidR="009C4C3F" w:rsidRDefault="00000000">
            <w:r>
              <w:t>1</w:t>
            </w:r>
          </w:p>
        </w:tc>
        <w:tc>
          <w:tcPr>
            <w:tcW w:w="2880" w:type="dxa"/>
          </w:tcPr>
          <w:p w14:paraId="47298557" w14:textId="77777777" w:rsidR="009C4C3F" w:rsidRDefault="00000000">
            <w:r>
              <w:t>Đăng nhập vào hệ thống</w:t>
            </w:r>
          </w:p>
        </w:tc>
        <w:tc>
          <w:tcPr>
            <w:tcW w:w="2880" w:type="dxa"/>
          </w:tcPr>
          <w:p w14:paraId="1EED2C94" w14:textId="77777777" w:rsidR="009C4C3F" w:rsidRDefault="00000000">
            <w:r>
              <w:t>Thành công và hiển thị trang chủ</w:t>
            </w:r>
          </w:p>
        </w:tc>
      </w:tr>
      <w:tr w:rsidR="009C4C3F" w14:paraId="1703C985" w14:textId="77777777">
        <w:tc>
          <w:tcPr>
            <w:tcW w:w="2880" w:type="dxa"/>
          </w:tcPr>
          <w:p w14:paraId="5DF775DC" w14:textId="77777777" w:rsidR="009C4C3F" w:rsidRDefault="00000000">
            <w:r>
              <w:t>2</w:t>
            </w:r>
          </w:p>
        </w:tc>
        <w:tc>
          <w:tcPr>
            <w:tcW w:w="2880" w:type="dxa"/>
          </w:tcPr>
          <w:p w14:paraId="79716C88" w14:textId="77777777" w:rsidR="009C4C3F" w:rsidRDefault="00000000">
            <w:r>
              <w:t>Vào trang "Lịch sử đặt vé"</w:t>
            </w:r>
          </w:p>
        </w:tc>
        <w:tc>
          <w:tcPr>
            <w:tcW w:w="2880" w:type="dxa"/>
          </w:tcPr>
          <w:p w14:paraId="0F5DA807" w14:textId="77777777" w:rsidR="009C4C3F" w:rsidRDefault="00000000">
            <w:r>
              <w:t>Danh sách các vé đã đặt hiển thị đầy đủ</w:t>
            </w:r>
          </w:p>
        </w:tc>
      </w:tr>
    </w:tbl>
    <w:p w14:paraId="0756B6E8" w14:textId="77777777" w:rsidR="009C4C3F" w:rsidRDefault="00000000">
      <w:pPr>
        <w:pStyle w:val="Heading2"/>
      </w:pPr>
      <w:r>
        <w:t>Test Data Requirement</w:t>
      </w:r>
    </w:p>
    <w:p w14:paraId="24B38F9D" w14:textId="34DFECC0" w:rsidR="009C4C3F" w:rsidRDefault="00000000">
      <w:pPr>
        <w:pStyle w:val="ListBullet"/>
      </w:pPr>
      <w:r>
        <w:t>Email: user@gmail.com</w:t>
      </w:r>
    </w:p>
    <w:p w14:paraId="17994FC2" w14:textId="77777777" w:rsidR="009C4C3F" w:rsidRDefault="00000000">
      <w:pPr>
        <w:pStyle w:val="Heading2"/>
      </w:pPr>
      <w:r>
        <w:t>Summary of Results</w:t>
      </w:r>
    </w:p>
    <w:p w14:paraId="6F957128" w14:textId="77777777" w:rsidR="009C4C3F" w:rsidRDefault="00000000">
      <w:r>
        <w:t>Step 1: Pass</w:t>
      </w:r>
    </w:p>
    <w:p w14:paraId="532307C3" w14:textId="77777777" w:rsidR="009C4C3F" w:rsidRDefault="00000000">
      <w:r>
        <w:t>Step 2: Pass</w:t>
      </w:r>
    </w:p>
    <w:p w14:paraId="01EDA3FA" w14:textId="77777777" w:rsidR="009C4C3F" w:rsidRDefault="00000000">
      <w:r>
        <w:br w:type="page"/>
      </w:r>
    </w:p>
    <w:p w14:paraId="14B86306" w14:textId="77777777" w:rsidR="009C4C3F" w:rsidRDefault="00000000">
      <w:pPr>
        <w:pStyle w:val="Heading1"/>
      </w:pPr>
      <w:r>
        <w:lastRenderedPageBreak/>
        <w:t>Test Case: BUS_TC_006</w:t>
      </w:r>
    </w:p>
    <w:p w14:paraId="00BB8F50" w14:textId="77777777" w:rsidR="009C4C3F" w:rsidRDefault="00000000">
      <w:r>
        <w:t>Test Case Description: Kiểm tra chức năng huỷ vé đã đặt</w:t>
      </w:r>
    </w:p>
    <w:p w14:paraId="3675A809" w14:textId="77777777" w:rsidR="009C4C3F" w:rsidRDefault="00000000">
      <w:r>
        <w:t>Created By: Hoàng Nghĩa Minh Bảo + Nguyễn Minh Long</w:t>
      </w:r>
    </w:p>
    <w:p w14:paraId="5ABC2F0C" w14:textId="77777777" w:rsidR="009C4C3F" w:rsidRDefault="00000000">
      <w:r>
        <w:t>Reviewed By: TS. Võ Phương Bình</w:t>
      </w:r>
    </w:p>
    <w:p w14:paraId="0065B322" w14:textId="77777777" w:rsidR="009C4C3F" w:rsidRDefault="00000000">
      <w:r>
        <w:t>Version: 1.2</w:t>
      </w:r>
    </w:p>
    <w:p w14:paraId="5895D5AC" w14:textId="77777777" w:rsidR="009C4C3F" w:rsidRDefault="00000000">
      <w:pPr>
        <w:pStyle w:val="Heading2"/>
      </w:pPr>
      <w:r>
        <w:t>QA Tester's Log</w:t>
      </w:r>
    </w:p>
    <w:p w14:paraId="07331BC7" w14:textId="77777777" w:rsidR="009C4C3F" w:rsidRDefault="00000000">
      <w:r>
        <w:t>Tester's Name: Hoàng Nghĩa Minh Bảo + Nguyễn Minh Long</w:t>
      </w:r>
    </w:p>
    <w:p w14:paraId="4EBD5F8F" w14:textId="77777777" w:rsidR="009C4C3F" w:rsidRDefault="00000000">
      <w:r>
        <w:t>Date Tested: 29/03/2023</w:t>
      </w:r>
    </w:p>
    <w:p w14:paraId="5207C89D" w14:textId="77777777" w:rsidR="009C4C3F" w:rsidRDefault="00000000">
      <w:r>
        <w:t>Test Result: Pass</w:t>
      </w:r>
    </w:p>
    <w:p w14:paraId="0FA81CCF" w14:textId="77777777" w:rsidR="009C4C3F" w:rsidRDefault="00000000">
      <w:pPr>
        <w:pStyle w:val="Heading2"/>
      </w:pPr>
      <w:r>
        <w:t>Prerequisites</w:t>
      </w:r>
    </w:p>
    <w:p w14:paraId="3F65E8A6" w14:textId="0D8A5752" w:rsidR="009C4C3F" w:rsidRDefault="00000000">
      <w:pPr>
        <w:pStyle w:val="ListBullet"/>
      </w:pPr>
      <w:r>
        <w:t>Người dùng đã đăng nhập</w:t>
      </w:r>
    </w:p>
    <w:p w14:paraId="439AEBAA" w14:textId="0F44A8E7" w:rsidR="009C4C3F" w:rsidRDefault="00000000">
      <w:pPr>
        <w:pStyle w:val="ListBullet"/>
      </w:pPr>
      <w:r>
        <w:t>Có ít nhất một vé chưa thanh toán hoặc nằm trong thời gian huỷ cho phép</w:t>
      </w:r>
    </w:p>
    <w:p w14:paraId="294FBDEA" w14:textId="77777777" w:rsidR="009C4C3F" w:rsidRDefault="00000000">
      <w:pPr>
        <w:pStyle w:val="Heading2"/>
      </w:pPr>
      <w:r>
        <w:t>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C4C3F" w14:paraId="4BBFB553" w14:textId="77777777">
        <w:tc>
          <w:tcPr>
            <w:tcW w:w="2880" w:type="dxa"/>
          </w:tcPr>
          <w:p w14:paraId="733575B9" w14:textId="77777777" w:rsidR="009C4C3F" w:rsidRDefault="00000000">
            <w:r>
              <w:t>Step #</w:t>
            </w:r>
          </w:p>
        </w:tc>
        <w:tc>
          <w:tcPr>
            <w:tcW w:w="2880" w:type="dxa"/>
          </w:tcPr>
          <w:p w14:paraId="64F2317E" w14:textId="77777777" w:rsidR="009C4C3F" w:rsidRDefault="00000000">
            <w:r>
              <w:t>Step Details</w:t>
            </w:r>
          </w:p>
        </w:tc>
        <w:tc>
          <w:tcPr>
            <w:tcW w:w="2880" w:type="dxa"/>
          </w:tcPr>
          <w:p w14:paraId="3A618F35" w14:textId="77777777" w:rsidR="009C4C3F" w:rsidRDefault="00000000">
            <w:r>
              <w:t>Expected Result</w:t>
            </w:r>
          </w:p>
        </w:tc>
      </w:tr>
      <w:tr w:rsidR="009C4C3F" w14:paraId="24D7BA1F" w14:textId="77777777">
        <w:tc>
          <w:tcPr>
            <w:tcW w:w="2880" w:type="dxa"/>
          </w:tcPr>
          <w:p w14:paraId="149C1F86" w14:textId="77777777" w:rsidR="009C4C3F" w:rsidRDefault="00000000">
            <w:r>
              <w:t>1</w:t>
            </w:r>
          </w:p>
        </w:tc>
        <w:tc>
          <w:tcPr>
            <w:tcW w:w="2880" w:type="dxa"/>
          </w:tcPr>
          <w:p w14:paraId="44722083" w14:textId="77777777" w:rsidR="009C4C3F" w:rsidRDefault="00000000">
            <w:r>
              <w:t>Đăng nhập vào hệ thống</w:t>
            </w:r>
          </w:p>
        </w:tc>
        <w:tc>
          <w:tcPr>
            <w:tcW w:w="2880" w:type="dxa"/>
          </w:tcPr>
          <w:p w14:paraId="69560A58" w14:textId="77777777" w:rsidR="009C4C3F" w:rsidRDefault="00000000">
            <w:r>
              <w:t>Thành công và chuyển hướng tới trang chủ</w:t>
            </w:r>
          </w:p>
        </w:tc>
      </w:tr>
      <w:tr w:rsidR="009C4C3F" w14:paraId="35E8A22D" w14:textId="77777777">
        <w:tc>
          <w:tcPr>
            <w:tcW w:w="2880" w:type="dxa"/>
          </w:tcPr>
          <w:p w14:paraId="030BFD2D" w14:textId="77777777" w:rsidR="009C4C3F" w:rsidRDefault="00000000">
            <w:r>
              <w:t>2</w:t>
            </w:r>
          </w:p>
        </w:tc>
        <w:tc>
          <w:tcPr>
            <w:tcW w:w="2880" w:type="dxa"/>
          </w:tcPr>
          <w:p w14:paraId="7DFC4684" w14:textId="77777777" w:rsidR="009C4C3F" w:rsidRDefault="00000000">
            <w:r>
              <w:t>Truy cập trang "Lịch sử đặt vé"</w:t>
            </w:r>
          </w:p>
        </w:tc>
        <w:tc>
          <w:tcPr>
            <w:tcW w:w="2880" w:type="dxa"/>
          </w:tcPr>
          <w:p w14:paraId="522A2560" w14:textId="77777777" w:rsidR="009C4C3F" w:rsidRDefault="00000000">
            <w:r>
              <w:t>Hiển thị danh sách các vé đã đặt</w:t>
            </w:r>
          </w:p>
        </w:tc>
      </w:tr>
      <w:tr w:rsidR="009C4C3F" w14:paraId="7ECD3345" w14:textId="77777777">
        <w:tc>
          <w:tcPr>
            <w:tcW w:w="2880" w:type="dxa"/>
          </w:tcPr>
          <w:p w14:paraId="38A26B12" w14:textId="77777777" w:rsidR="009C4C3F" w:rsidRDefault="00000000">
            <w:r>
              <w:t>3</w:t>
            </w:r>
          </w:p>
        </w:tc>
        <w:tc>
          <w:tcPr>
            <w:tcW w:w="2880" w:type="dxa"/>
          </w:tcPr>
          <w:p w14:paraId="49F25965" w14:textId="77777777" w:rsidR="009C4C3F" w:rsidRDefault="00000000">
            <w:r>
              <w:t>Nhấn nút "Huỷ" tại vé có ID VE12345</w:t>
            </w:r>
          </w:p>
        </w:tc>
        <w:tc>
          <w:tcPr>
            <w:tcW w:w="2880" w:type="dxa"/>
          </w:tcPr>
          <w:p w14:paraId="715C58F2" w14:textId="77777777" w:rsidR="009C4C3F" w:rsidRDefault="00000000">
            <w:r>
              <w:t>Hệ thống yêu cầu xác nhận huỷ vé</w:t>
            </w:r>
          </w:p>
        </w:tc>
      </w:tr>
      <w:tr w:rsidR="009C4C3F" w14:paraId="7F41E9BD" w14:textId="77777777">
        <w:tc>
          <w:tcPr>
            <w:tcW w:w="2880" w:type="dxa"/>
          </w:tcPr>
          <w:p w14:paraId="2134EBE8" w14:textId="77777777" w:rsidR="009C4C3F" w:rsidRDefault="00000000">
            <w:r>
              <w:t>4</w:t>
            </w:r>
          </w:p>
        </w:tc>
        <w:tc>
          <w:tcPr>
            <w:tcW w:w="2880" w:type="dxa"/>
          </w:tcPr>
          <w:p w14:paraId="064AF748" w14:textId="77777777" w:rsidR="009C4C3F" w:rsidRDefault="00000000">
            <w:r>
              <w:t>Xác nhận huỷ</w:t>
            </w:r>
          </w:p>
        </w:tc>
        <w:tc>
          <w:tcPr>
            <w:tcW w:w="2880" w:type="dxa"/>
          </w:tcPr>
          <w:p w14:paraId="04FD2A06" w14:textId="77777777" w:rsidR="009C4C3F" w:rsidRDefault="00000000">
            <w:r>
              <w:t>Hệ thống thông báo huỷ vé thành công và cập nhật trạng thái vé</w:t>
            </w:r>
          </w:p>
        </w:tc>
      </w:tr>
    </w:tbl>
    <w:p w14:paraId="1EB0F564" w14:textId="77777777" w:rsidR="009C4C3F" w:rsidRDefault="00000000">
      <w:pPr>
        <w:pStyle w:val="Heading2"/>
      </w:pPr>
      <w:r>
        <w:t>Test Data Requirement</w:t>
      </w:r>
    </w:p>
    <w:p w14:paraId="05C2CF61" w14:textId="58105DAA" w:rsidR="009C4C3F" w:rsidRDefault="00000000">
      <w:pPr>
        <w:pStyle w:val="ListBullet"/>
      </w:pPr>
      <w:r>
        <w:t>Email: user@gmail.com</w:t>
      </w:r>
    </w:p>
    <w:p w14:paraId="1D9A6BBF" w14:textId="06E621FF" w:rsidR="009C4C3F" w:rsidRDefault="00000000">
      <w:pPr>
        <w:pStyle w:val="ListBullet"/>
      </w:pPr>
      <w:r>
        <w:t>Vé ID: VE12345</w:t>
      </w:r>
    </w:p>
    <w:p w14:paraId="48243802" w14:textId="77777777" w:rsidR="009C4C3F" w:rsidRDefault="00000000">
      <w:pPr>
        <w:pStyle w:val="Heading2"/>
      </w:pPr>
      <w:r>
        <w:t>Summary of Results</w:t>
      </w:r>
    </w:p>
    <w:p w14:paraId="3085725B" w14:textId="77777777" w:rsidR="009C4C3F" w:rsidRDefault="00000000">
      <w:r>
        <w:t>Step 1: Pass</w:t>
      </w:r>
    </w:p>
    <w:p w14:paraId="0A80C76E" w14:textId="77777777" w:rsidR="009C4C3F" w:rsidRDefault="00000000">
      <w:r>
        <w:t>Step 2: Pass</w:t>
      </w:r>
    </w:p>
    <w:p w14:paraId="096F8D8C" w14:textId="77777777" w:rsidR="009C4C3F" w:rsidRDefault="00000000">
      <w:r>
        <w:t>Step 3: Pass</w:t>
      </w:r>
    </w:p>
    <w:p w14:paraId="1795EB62" w14:textId="77777777" w:rsidR="009C4C3F" w:rsidRDefault="00000000">
      <w:r>
        <w:t>Step 4: Pass</w:t>
      </w:r>
    </w:p>
    <w:p w14:paraId="6D73D8EE" w14:textId="77777777" w:rsidR="009C4C3F" w:rsidRDefault="00000000">
      <w:r>
        <w:br w:type="page"/>
      </w:r>
    </w:p>
    <w:p w14:paraId="1056037F" w14:textId="77777777" w:rsidR="009C4C3F" w:rsidRDefault="00000000">
      <w:pPr>
        <w:pStyle w:val="Heading1"/>
      </w:pPr>
      <w:r>
        <w:lastRenderedPageBreak/>
        <w:t>Test Case: BUS_TC_007</w:t>
      </w:r>
    </w:p>
    <w:p w14:paraId="4ED0DB4E" w14:textId="77777777" w:rsidR="009C4C3F" w:rsidRDefault="00000000">
      <w:r>
        <w:t>Test Case Description: Kiểm tra chức năng thanh toán vé</w:t>
      </w:r>
    </w:p>
    <w:p w14:paraId="3D7A13B5" w14:textId="77777777" w:rsidR="009C4C3F" w:rsidRDefault="00000000">
      <w:r>
        <w:t>Created By: Hoàng Nghĩa Minh Bảo + Nguyễn Minh Long</w:t>
      </w:r>
    </w:p>
    <w:p w14:paraId="0F52CE77" w14:textId="77777777" w:rsidR="009C4C3F" w:rsidRDefault="00000000">
      <w:r>
        <w:t>Reviewed By: TS. Võ Phương Bình</w:t>
      </w:r>
    </w:p>
    <w:p w14:paraId="76C7582F" w14:textId="77777777" w:rsidR="009C4C3F" w:rsidRDefault="00000000">
      <w:r>
        <w:t>Version: 1.4</w:t>
      </w:r>
    </w:p>
    <w:p w14:paraId="588F02AD" w14:textId="77777777" w:rsidR="009C4C3F" w:rsidRDefault="00000000">
      <w:pPr>
        <w:pStyle w:val="Heading2"/>
      </w:pPr>
      <w:r>
        <w:t>QA Tester's Log</w:t>
      </w:r>
    </w:p>
    <w:p w14:paraId="01668D94" w14:textId="77777777" w:rsidR="009C4C3F" w:rsidRDefault="00000000">
      <w:r>
        <w:t>Tester's Name: Hoàng Nghĩa Minh Bảo + Nguyễn Minh Long</w:t>
      </w:r>
    </w:p>
    <w:p w14:paraId="56521B5D" w14:textId="77777777" w:rsidR="009C4C3F" w:rsidRDefault="00000000">
      <w:r>
        <w:t>Date Tested: 29/03/2023</w:t>
      </w:r>
    </w:p>
    <w:p w14:paraId="26F0AC42" w14:textId="77777777" w:rsidR="009C4C3F" w:rsidRDefault="00000000">
      <w:r>
        <w:t>Test Result: Pass</w:t>
      </w:r>
    </w:p>
    <w:p w14:paraId="7A0D2D60" w14:textId="77777777" w:rsidR="009C4C3F" w:rsidRDefault="00000000">
      <w:pPr>
        <w:pStyle w:val="Heading2"/>
      </w:pPr>
      <w:r>
        <w:t>Prerequisites</w:t>
      </w:r>
    </w:p>
    <w:p w14:paraId="6692AE10" w14:textId="7A92BE21" w:rsidR="009C4C3F" w:rsidRDefault="00000000">
      <w:pPr>
        <w:pStyle w:val="ListBullet"/>
      </w:pPr>
      <w:r>
        <w:t>Người dùng đã đặt vé</w:t>
      </w:r>
    </w:p>
    <w:p w14:paraId="242C9520" w14:textId="6C8FC92C" w:rsidR="009C4C3F" w:rsidRDefault="00000000">
      <w:pPr>
        <w:pStyle w:val="ListBullet"/>
      </w:pPr>
      <w:r>
        <w:t>Hệ thống tích hợp cổng thanh toán</w:t>
      </w:r>
    </w:p>
    <w:p w14:paraId="5D61A305" w14:textId="77777777" w:rsidR="009C4C3F" w:rsidRDefault="00000000">
      <w:pPr>
        <w:pStyle w:val="Heading2"/>
      </w:pPr>
      <w:r>
        <w:t>Test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C4C3F" w14:paraId="27334964" w14:textId="77777777">
        <w:tc>
          <w:tcPr>
            <w:tcW w:w="2880" w:type="dxa"/>
          </w:tcPr>
          <w:p w14:paraId="05B7F214" w14:textId="77777777" w:rsidR="009C4C3F" w:rsidRDefault="00000000">
            <w:r>
              <w:t>Step #</w:t>
            </w:r>
          </w:p>
        </w:tc>
        <w:tc>
          <w:tcPr>
            <w:tcW w:w="2880" w:type="dxa"/>
          </w:tcPr>
          <w:p w14:paraId="7CCE9505" w14:textId="77777777" w:rsidR="009C4C3F" w:rsidRDefault="00000000">
            <w:r>
              <w:t>Step Details</w:t>
            </w:r>
          </w:p>
        </w:tc>
        <w:tc>
          <w:tcPr>
            <w:tcW w:w="2880" w:type="dxa"/>
          </w:tcPr>
          <w:p w14:paraId="1C37E405" w14:textId="77777777" w:rsidR="009C4C3F" w:rsidRDefault="00000000">
            <w:r>
              <w:t>Expected Result</w:t>
            </w:r>
          </w:p>
        </w:tc>
      </w:tr>
      <w:tr w:rsidR="009C4C3F" w14:paraId="135B1E22" w14:textId="77777777">
        <w:tc>
          <w:tcPr>
            <w:tcW w:w="2880" w:type="dxa"/>
          </w:tcPr>
          <w:p w14:paraId="7593564B" w14:textId="77777777" w:rsidR="009C4C3F" w:rsidRDefault="00000000">
            <w:r>
              <w:t>1</w:t>
            </w:r>
          </w:p>
        </w:tc>
        <w:tc>
          <w:tcPr>
            <w:tcW w:w="2880" w:type="dxa"/>
          </w:tcPr>
          <w:p w14:paraId="30627AB3" w14:textId="77777777" w:rsidR="009C4C3F" w:rsidRDefault="00000000">
            <w:r>
              <w:t>Đăng nhập vào hệ thống</w:t>
            </w:r>
          </w:p>
        </w:tc>
        <w:tc>
          <w:tcPr>
            <w:tcW w:w="2880" w:type="dxa"/>
          </w:tcPr>
          <w:p w14:paraId="4D09FDD1" w14:textId="77777777" w:rsidR="009C4C3F" w:rsidRDefault="00000000">
            <w:r>
              <w:t>Thành công</w:t>
            </w:r>
          </w:p>
        </w:tc>
      </w:tr>
      <w:tr w:rsidR="009C4C3F" w14:paraId="2A1447EA" w14:textId="77777777">
        <w:tc>
          <w:tcPr>
            <w:tcW w:w="2880" w:type="dxa"/>
          </w:tcPr>
          <w:p w14:paraId="299FC4B6" w14:textId="77777777" w:rsidR="009C4C3F" w:rsidRDefault="00000000">
            <w:r>
              <w:t>2</w:t>
            </w:r>
          </w:p>
        </w:tc>
        <w:tc>
          <w:tcPr>
            <w:tcW w:w="2880" w:type="dxa"/>
          </w:tcPr>
          <w:p w14:paraId="714A4318" w14:textId="77777777" w:rsidR="009C4C3F" w:rsidRDefault="00000000">
            <w:r>
              <w:t>Truy cập trang "Lịch sử đặt vé"</w:t>
            </w:r>
          </w:p>
        </w:tc>
        <w:tc>
          <w:tcPr>
            <w:tcW w:w="2880" w:type="dxa"/>
          </w:tcPr>
          <w:p w14:paraId="48FCECC6" w14:textId="77777777" w:rsidR="009C4C3F" w:rsidRDefault="00000000">
            <w:r>
              <w:t>Hiển thị danh sách các vé đã đặt</w:t>
            </w:r>
          </w:p>
        </w:tc>
      </w:tr>
      <w:tr w:rsidR="009C4C3F" w14:paraId="53F93FC9" w14:textId="77777777">
        <w:tc>
          <w:tcPr>
            <w:tcW w:w="2880" w:type="dxa"/>
          </w:tcPr>
          <w:p w14:paraId="6717A9A2" w14:textId="77777777" w:rsidR="009C4C3F" w:rsidRDefault="00000000">
            <w:r>
              <w:t>3</w:t>
            </w:r>
          </w:p>
        </w:tc>
        <w:tc>
          <w:tcPr>
            <w:tcW w:w="2880" w:type="dxa"/>
          </w:tcPr>
          <w:p w14:paraId="11D38C96" w14:textId="77777777" w:rsidR="009C4C3F" w:rsidRDefault="00000000">
            <w:r>
              <w:t>Chọn vé VE12346 và nhấn nút "Thanh toán"</w:t>
            </w:r>
          </w:p>
        </w:tc>
        <w:tc>
          <w:tcPr>
            <w:tcW w:w="2880" w:type="dxa"/>
          </w:tcPr>
          <w:p w14:paraId="7BC51D12" w14:textId="77777777" w:rsidR="009C4C3F" w:rsidRDefault="00000000">
            <w:r>
              <w:t>Chuyển đến giao diện chọn phương thức thanh toán</w:t>
            </w:r>
          </w:p>
        </w:tc>
      </w:tr>
      <w:tr w:rsidR="009C4C3F" w14:paraId="05D144F3" w14:textId="77777777">
        <w:tc>
          <w:tcPr>
            <w:tcW w:w="2880" w:type="dxa"/>
          </w:tcPr>
          <w:p w14:paraId="1C10F2CA" w14:textId="77777777" w:rsidR="009C4C3F" w:rsidRDefault="00000000">
            <w:r>
              <w:t>4</w:t>
            </w:r>
          </w:p>
        </w:tc>
        <w:tc>
          <w:tcPr>
            <w:tcW w:w="2880" w:type="dxa"/>
          </w:tcPr>
          <w:p w14:paraId="513EF105" w14:textId="77777777" w:rsidR="009C4C3F" w:rsidRDefault="00000000">
            <w:r>
              <w:t>Chọn phương thức "Thẻ ATM nội địa" và nhập thông tin</w:t>
            </w:r>
          </w:p>
        </w:tc>
        <w:tc>
          <w:tcPr>
            <w:tcW w:w="2880" w:type="dxa"/>
          </w:tcPr>
          <w:p w14:paraId="76B12B26" w14:textId="77777777" w:rsidR="009C4C3F" w:rsidRDefault="00000000">
            <w:r>
              <w:t>Hiển thị form thanh toán đúng định dạng</w:t>
            </w:r>
          </w:p>
        </w:tc>
      </w:tr>
      <w:tr w:rsidR="009C4C3F" w14:paraId="44806D54" w14:textId="77777777">
        <w:tc>
          <w:tcPr>
            <w:tcW w:w="2880" w:type="dxa"/>
          </w:tcPr>
          <w:p w14:paraId="484EC05F" w14:textId="77777777" w:rsidR="009C4C3F" w:rsidRDefault="00000000">
            <w:r>
              <w:t>5</w:t>
            </w:r>
          </w:p>
        </w:tc>
        <w:tc>
          <w:tcPr>
            <w:tcW w:w="2880" w:type="dxa"/>
          </w:tcPr>
          <w:p w14:paraId="1036C8CB" w14:textId="77777777" w:rsidR="009C4C3F" w:rsidRDefault="00000000">
            <w:r>
              <w:t>Nhấn "Xác nhận thanh toán"</w:t>
            </w:r>
          </w:p>
        </w:tc>
        <w:tc>
          <w:tcPr>
            <w:tcW w:w="2880" w:type="dxa"/>
          </w:tcPr>
          <w:p w14:paraId="20C1C3C7" w14:textId="77777777" w:rsidR="009C4C3F" w:rsidRDefault="00000000">
            <w:r>
              <w:t>Giao dịch được xử lý và hệ thống thông báo thanh toán thành công</w:t>
            </w:r>
          </w:p>
        </w:tc>
      </w:tr>
    </w:tbl>
    <w:p w14:paraId="0DEF06A9" w14:textId="77777777" w:rsidR="009C4C3F" w:rsidRDefault="00000000">
      <w:pPr>
        <w:pStyle w:val="Heading2"/>
      </w:pPr>
      <w:r>
        <w:t>Test Data Requirement</w:t>
      </w:r>
    </w:p>
    <w:p w14:paraId="25DF3E63" w14:textId="34DB2E75" w:rsidR="009C4C3F" w:rsidRDefault="00000000">
      <w:pPr>
        <w:pStyle w:val="ListBullet"/>
      </w:pPr>
      <w:r>
        <w:t>Vé ID: VE12346</w:t>
      </w:r>
    </w:p>
    <w:p w14:paraId="00693043" w14:textId="1BC24DE0" w:rsidR="009C4C3F" w:rsidRDefault="00000000">
      <w:pPr>
        <w:pStyle w:val="ListBullet"/>
      </w:pPr>
      <w:r>
        <w:t>Phương thức thanh toán: Thẻ ATM nội địa</w:t>
      </w:r>
    </w:p>
    <w:p w14:paraId="5E6D3B14" w14:textId="77777777" w:rsidR="009C4C3F" w:rsidRDefault="00000000">
      <w:pPr>
        <w:pStyle w:val="Heading2"/>
      </w:pPr>
      <w:r>
        <w:t>Summary of Results</w:t>
      </w:r>
    </w:p>
    <w:p w14:paraId="1F8045B6" w14:textId="77777777" w:rsidR="009C4C3F" w:rsidRDefault="00000000">
      <w:r>
        <w:t>Step 1: Pass</w:t>
      </w:r>
    </w:p>
    <w:p w14:paraId="16FF1802" w14:textId="77777777" w:rsidR="009C4C3F" w:rsidRDefault="00000000">
      <w:r>
        <w:t>Step 2: Pass</w:t>
      </w:r>
    </w:p>
    <w:p w14:paraId="5348C3BE" w14:textId="77777777" w:rsidR="009C4C3F" w:rsidRDefault="00000000">
      <w:r>
        <w:t>Step 3: Pass</w:t>
      </w:r>
    </w:p>
    <w:p w14:paraId="298A20A6" w14:textId="77777777" w:rsidR="009C4C3F" w:rsidRDefault="00000000">
      <w:r>
        <w:t>Step 4: Pass</w:t>
      </w:r>
    </w:p>
    <w:p w14:paraId="0545B3D8" w14:textId="1CE1F490" w:rsidR="009C4C3F" w:rsidRDefault="00000000">
      <w:r>
        <w:t>Step 5: Pass</w:t>
      </w:r>
    </w:p>
    <w:sectPr w:rsidR="009C4C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93401">
    <w:abstractNumId w:val="8"/>
  </w:num>
  <w:num w:numId="2" w16cid:durableId="2089888672">
    <w:abstractNumId w:val="6"/>
  </w:num>
  <w:num w:numId="3" w16cid:durableId="2041128968">
    <w:abstractNumId w:val="5"/>
  </w:num>
  <w:num w:numId="4" w16cid:durableId="478959545">
    <w:abstractNumId w:val="4"/>
  </w:num>
  <w:num w:numId="5" w16cid:durableId="750470878">
    <w:abstractNumId w:val="7"/>
  </w:num>
  <w:num w:numId="6" w16cid:durableId="1867019262">
    <w:abstractNumId w:val="3"/>
  </w:num>
  <w:num w:numId="7" w16cid:durableId="1724669900">
    <w:abstractNumId w:val="2"/>
  </w:num>
  <w:num w:numId="8" w16cid:durableId="2008173141">
    <w:abstractNumId w:val="1"/>
  </w:num>
  <w:num w:numId="9" w16cid:durableId="105912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7992"/>
    <w:rsid w:val="009C4C3F"/>
    <w:rsid w:val="00AA1D8D"/>
    <w:rsid w:val="00B47730"/>
    <w:rsid w:val="00CB0664"/>
    <w:rsid w:val="00E33E0E"/>
    <w:rsid w:val="00E84B34"/>
    <w:rsid w:val="00FB27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D5BD5"/>
  <w14:defaultImageDpi w14:val="300"/>
  <w15:docId w15:val="{6FD1CB63-E06E-40DF-9DA6-513CCF362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926</Words>
  <Characters>5282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Bao</cp:lastModifiedBy>
  <cp:revision>5</cp:revision>
  <dcterms:created xsi:type="dcterms:W3CDTF">2025-07-08T02:26:00Z</dcterms:created>
  <dcterms:modified xsi:type="dcterms:W3CDTF">2025-07-08T02:27:00Z</dcterms:modified>
  <cp:category/>
</cp:coreProperties>
</file>